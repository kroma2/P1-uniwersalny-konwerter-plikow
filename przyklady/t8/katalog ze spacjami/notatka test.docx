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Zażółć gęślą jaźń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